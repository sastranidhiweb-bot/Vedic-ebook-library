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MongoDB Complete Installation &amp; Security Guide (Ubuntu 22.04 VPS)</w:t>
      </w:r>
    </w:p>
    <w:p/>
    <w:p>
      <w:r>
        <w:t>Prerequisites:</w:t>
      </w:r>
    </w:p>
    <w:p>
      <w:r>
        <w:t>- Ubuntu 22.04 VPS</w:t>
      </w:r>
    </w:p>
    <w:p>
      <w:r>
        <w:t>- Root or sudo access</w:t>
      </w:r>
    </w:p>
    <w:p/>
    <w:p>
      <w:r>
        <w:t>1. Update Server</w:t>
      </w:r>
    </w:p>
    <w:p>
      <w:r>
        <w:t>sudo apt update &amp;&amp; sudo apt upgrade -y</w:t>
      </w:r>
    </w:p>
    <w:p/>
    <w:p>
      <w:r>
        <w:t>2. Install Required Packages</w:t>
      </w:r>
    </w:p>
    <w:p>
      <w:r>
        <w:t>sudo apt install -y gnupg curl</w:t>
      </w:r>
    </w:p>
    <w:p/>
    <w:p>
      <w:r>
        <w:t>3. Add MongoDB GPG Key</w:t>
      </w:r>
    </w:p>
    <w:p>
      <w:r>
        <w:t>curl -fsSL https://www.mongodb.org/static/pgp/server-8.0.asc | sudo gpg -o /usr/share/keyrings/mongodb-server-8.0.gpg --dearmor</w:t>
      </w:r>
    </w:p>
    <w:p/>
    <w:p>
      <w:r>
        <w:t>4. Add MongoDB Repository</w:t>
      </w:r>
    </w:p>
    <w:p>
      <w:r>
        <w:t>sudo tee /etc/apt/sources.list.d/mongodb-org-8.0.list &lt;&lt;&lt; "deb [ arch=amd64,arm64 signed-by=/usr/share/keyrings/mongodb-server-8.0.gpg ] https://repo.mongodb.org/apt/ubuntu jammy/mongodb-org/8.0 multiverse"</w:t>
      </w:r>
    </w:p>
    <w:p/>
    <w:p>
      <w:r>
        <w:t>5. Install MongoDB</w:t>
      </w:r>
    </w:p>
    <w:p>
      <w:r>
        <w:t>sudo apt update</w:t>
      </w:r>
    </w:p>
    <w:p>
      <w:r>
        <w:t>sudo apt install -y mongodb-org</w:t>
      </w:r>
    </w:p>
    <w:p/>
    <w:p>
      <w:r>
        <w:t>6. Start MongoDB</w:t>
      </w:r>
    </w:p>
    <w:p>
      <w:r>
        <w:t>sudo systemctl start mongod</w:t>
      </w:r>
    </w:p>
    <w:p>
      <w:r>
        <w:t>sudo systemctl enable mongod</w:t>
      </w:r>
    </w:p>
    <w:p/>
    <w:p>
      <w:r>
        <w:t>7. Create Admin User</w:t>
      </w:r>
    </w:p>
    <w:p>
      <w:r>
        <w:t>use admin</w:t>
      </w:r>
    </w:p>
    <w:p>
      <w:r>
        <w:t>db.createUser({ user: 'adminUser', pwd: 'StrongPasswordHere', roles: ['root'] })</w:t>
      </w:r>
    </w:p>
    <w:p/>
    <w:p>
      <w:r>
        <w:t>8. Enable Authentication</w:t>
      </w:r>
    </w:p>
    <w:p>
      <w:r>
        <w:t>Edit /etc/mongod.conf and add:</w:t>
      </w:r>
    </w:p>
    <w:p>
      <w:r>
        <w:t>security:</w:t>
      </w:r>
    </w:p>
    <w:p>
      <w:r>
        <w:t xml:space="preserve">  authorization: enabled</w:t>
      </w:r>
    </w:p>
    <w:p/>
    <w:p>
      <w:r>
        <w:t>Restart MongoDB</w:t>
      </w:r>
    </w:p>
    <w:p>
      <w:r>
        <w:t>sudo systemctl restart mongod</w:t>
      </w:r>
    </w:p>
    <w:p/>
    <w:p>
      <w:r>
        <w:t>9. Login</w:t>
      </w:r>
    </w:p>
    <w:p>
      <w:r>
        <w:t>mongosh -u adminUser -p --authenticationDatabase admin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