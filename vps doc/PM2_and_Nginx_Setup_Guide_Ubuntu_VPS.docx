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PM2 &amp; Nginx Installation and Setup Guide (Ubuntu VPS)</w:t>
      </w:r>
    </w:p>
    <w:p/>
    <w:p>
      <w:r>
        <w:t>This document explains how to install and configure PM2 and Nginx on a fresh Ubuntu VPS for running Node.js applications in production.</w:t>
      </w:r>
    </w:p>
    <w:p/>
    <w:p>
      <w:r>
        <w:t>PREREQUISITES</w:t>
      </w:r>
    </w:p>
    <w:p>
      <w:r>
        <w:t>- Ubuntu 22.04 VPS</w:t>
      </w:r>
    </w:p>
    <w:p>
      <w:r>
        <w:t>- Node.js installed</w:t>
      </w:r>
    </w:p>
    <w:p>
      <w:r>
        <w:t>- Application code ready</w:t>
      </w:r>
    </w:p>
    <w:p>
      <w:r>
        <w:t>- Root or sudo access</w:t>
      </w:r>
    </w:p>
    <w:p/>
    <w:p>
      <w:r>
        <w:t>-----------------------------------</w:t>
      </w:r>
    </w:p>
    <w:p>
      <w:r>
        <w:t>SECTION 1: INSTALL PM2</w:t>
      </w:r>
    </w:p>
    <w:p>
      <w:r>
        <w:t>-----------------------------------</w:t>
      </w:r>
    </w:p>
    <w:p/>
    <w:p>
      <w:r>
        <w:t>1. Install PM2 globally</w:t>
      </w:r>
    </w:p>
    <w:p>
      <w:r>
        <w:t>npm install -g pm2</w:t>
      </w:r>
    </w:p>
    <w:p/>
    <w:p>
      <w:r>
        <w:t>2. Verify installation</w:t>
      </w:r>
    </w:p>
    <w:p>
      <w:r>
        <w:t>pm2 -v</w:t>
      </w:r>
    </w:p>
    <w:p/>
    <w:p>
      <w:r>
        <w:t>3. Start Node.js application with PM2</w:t>
      </w:r>
    </w:p>
    <w:p>
      <w:r>
        <w:t>cd /var/www/your-app/backend</w:t>
      </w:r>
    </w:p>
    <w:p>
      <w:r>
        <w:t>pm2 start index.js --name backend</w:t>
      </w:r>
    </w:p>
    <w:p/>
    <w:p>
      <w:r>
        <w:t>4. Save PM2 process list</w:t>
      </w:r>
    </w:p>
    <w:p>
      <w:r>
        <w:t>pm2 save</w:t>
      </w:r>
    </w:p>
    <w:p/>
    <w:p>
      <w:r>
        <w:t>5. Enable PM2 on system startup</w:t>
      </w:r>
    </w:p>
    <w:p>
      <w:r>
        <w:t>pm2 startup</w:t>
      </w:r>
    </w:p>
    <w:p/>
    <w:p>
      <w:r>
        <w:t>Copy and run the command PM2 prints.</w:t>
      </w:r>
    </w:p>
    <w:p/>
    <w:p>
      <w:r>
        <w:t>Common PM2 Commands</w:t>
      </w:r>
    </w:p>
    <w:p>
      <w:r>
        <w:t>pm2 list</w:t>
      </w:r>
    </w:p>
    <w:p>
      <w:r>
        <w:t>pm2 restart backend</w:t>
      </w:r>
    </w:p>
    <w:p>
      <w:r>
        <w:t>pm2 logs backend</w:t>
      </w:r>
    </w:p>
    <w:p>
      <w:r>
        <w:t>pm2 stop backend</w:t>
      </w:r>
    </w:p>
    <w:p>
      <w:r>
        <w:t>pm2 delete backend</w:t>
      </w:r>
    </w:p>
    <w:p/>
    <w:p>
      <w:r>
        <w:t>-----------------------------------</w:t>
      </w:r>
    </w:p>
    <w:p>
      <w:r>
        <w:t>SECTION 2: INSTALL NGINX</w:t>
      </w:r>
    </w:p>
    <w:p>
      <w:r>
        <w:t>-----------------------------------</w:t>
      </w:r>
    </w:p>
    <w:p/>
    <w:p>
      <w:r>
        <w:t>1. Install Nginx</w:t>
      </w:r>
    </w:p>
    <w:p>
      <w:r>
        <w:t>sudo apt install -y nginx</w:t>
      </w:r>
    </w:p>
    <w:p/>
    <w:p>
      <w:r>
        <w:t>2. Start and enable Nginx</w:t>
      </w:r>
    </w:p>
    <w:p>
      <w:r>
        <w:t>sudo systemctl start nginx</w:t>
      </w:r>
    </w:p>
    <w:p>
      <w:r>
        <w:t>sudo systemctl enable nginx</w:t>
      </w:r>
    </w:p>
    <w:p/>
    <w:p>
      <w:r>
        <w:t>3. Check Nginx status</w:t>
      </w:r>
    </w:p>
    <w:p>
      <w:r>
        <w:t>sudo systemctl status nginx</w:t>
      </w:r>
    </w:p>
    <w:p/>
    <w:p>
      <w:r>
        <w:t>-----------------------------------</w:t>
      </w:r>
    </w:p>
    <w:p>
      <w:r>
        <w:t>SECTION 3: CONFIGURE NGINX FOR NODE + REACT</w:t>
      </w:r>
    </w:p>
    <w:p>
      <w:r>
        <w:t>-----------------------------------</w:t>
      </w:r>
    </w:p>
    <w:p/>
    <w:p>
      <w:r>
        <w:t>1. Create site configuration</w:t>
      </w:r>
    </w:p>
    <w:p>
      <w:r>
        <w:t>sudo nano /etc/nginx/sites-available/myapp</w:t>
      </w:r>
    </w:p>
    <w:p/>
    <w:p>
      <w:r>
        <w:t>2. Example Nginx configuration</w:t>
      </w:r>
    </w:p>
    <w:p/>
    <w:p>
      <w:r>
        <w:t>server {</w:t>
      </w:r>
    </w:p>
    <w:p>
      <w:r>
        <w:t xml:space="preserve">    listen 80;</w:t>
      </w:r>
    </w:p>
    <w:p>
      <w:r>
        <w:t xml:space="preserve">    server_name yourdomain.com;</w:t>
      </w:r>
    </w:p>
    <w:p/>
    <w:p>
      <w:r>
        <w:t xml:space="preserve">    root /var/www/myapp/frontend/build;</w:t>
      </w:r>
    </w:p>
    <w:p>
      <w:r>
        <w:t xml:space="preserve">    index index.html;</w:t>
      </w:r>
    </w:p>
    <w:p/>
    <w:p>
      <w:r>
        <w:t xml:space="preserve">    location / {</w:t>
      </w:r>
    </w:p>
    <w:p>
      <w:r>
        <w:t xml:space="preserve">        try_files $uri /index.html;</w:t>
      </w:r>
    </w:p>
    <w:p>
      <w:r>
        <w:t xml:space="preserve">    }</w:t>
      </w:r>
    </w:p>
    <w:p/>
    <w:p>
      <w:r>
        <w:t xml:space="preserve">    location /api {</w:t>
      </w:r>
    </w:p>
    <w:p>
      <w:r>
        <w:t xml:space="preserve">        proxy_pass http://localhost:5000;</w:t>
      </w:r>
    </w:p>
    <w:p>
      <w:r>
        <w:t xml:space="preserve">        proxy_http_version 1.1;</w:t>
      </w:r>
    </w:p>
    <w:p>
      <w:r>
        <w:t xml:space="preserve">        proxy_set_header Upgrade $http_upgrade;</w:t>
      </w:r>
    </w:p>
    <w:p>
      <w:r>
        <w:t xml:space="preserve">        proxy_set_header Connection 'upgrade';</w:t>
      </w:r>
    </w:p>
    <w:p>
      <w:r>
        <w:t xml:space="preserve">        proxy_set_header Host $host;</w:t>
      </w:r>
    </w:p>
    <w:p>
      <w:r>
        <w:t xml:space="preserve">        proxy_cache_bypass $http_upgrade;</w:t>
      </w:r>
    </w:p>
    <w:p>
      <w:r>
        <w:t xml:space="preserve">    }</w:t>
      </w:r>
    </w:p>
    <w:p>
      <w:r>
        <w:t>}</w:t>
      </w:r>
    </w:p>
    <w:p/>
    <w:p>
      <w:r>
        <w:t>3. Enable site</w:t>
      </w:r>
    </w:p>
    <w:p>
      <w:r>
        <w:t>sudo ln -s /etc/nginx/sites-available/myapp /etc/nginx/sites-enabled/</w:t>
      </w:r>
    </w:p>
    <w:p/>
    <w:p>
      <w:r>
        <w:t>4. Test Nginx configuration</w:t>
      </w:r>
    </w:p>
    <w:p>
      <w:r>
        <w:t>sudo nginx -t</w:t>
      </w:r>
    </w:p>
    <w:p/>
    <w:p>
      <w:r>
        <w:t>5. Restart Nginx</w:t>
      </w:r>
    </w:p>
    <w:p>
      <w:r>
        <w:t>sudo systemctl restart nginx</w:t>
      </w:r>
    </w:p>
    <w:p/>
    <w:p>
      <w:r>
        <w:t>-----------------------------------</w:t>
      </w:r>
    </w:p>
    <w:p>
      <w:r>
        <w:t>SECTION 4: REACT BUILD DEPLOYMENT</w:t>
      </w:r>
    </w:p>
    <w:p>
      <w:r>
        <w:t>-----------------------------------</w:t>
      </w:r>
    </w:p>
    <w:p/>
    <w:p>
      <w:r>
        <w:t>1. Build React app</w:t>
      </w:r>
    </w:p>
    <w:p>
      <w:r>
        <w:t>npm run build</w:t>
      </w:r>
    </w:p>
    <w:p/>
    <w:p>
      <w:r>
        <w:t>2. Copy build to web directory</w:t>
      </w:r>
    </w:p>
    <w:p>
      <w:r>
        <w:t>sudo mkdir -p /var/www/myapp/frontend</w:t>
      </w:r>
    </w:p>
    <w:p>
      <w:r>
        <w:t>sudo cp -r build /var/www/myapp/frontend/</w:t>
      </w:r>
    </w:p>
    <w:p/>
    <w:p>
      <w:r>
        <w:t>-----------------------------------</w:t>
      </w:r>
    </w:p>
    <w:p>
      <w:r>
        <w:t>SECTION 5: FIREWALL (UFW)</w:t>
      </w:r>
    </w:p>
    <w:p>
      <w:r>
        <w:t>-----------------------------------</w:t>
      </w:r>
    </w:p>
    <w:p/>
    <w:p>
      <w:r>
        <w:t>sudo ufw allow OpenSSH</w:t>
      </w:r>
    </w:p>
    <w:p>
      <w:r>
        <w:t>sudo ufw allow 'Nginx Full'</w:t>
      </w:r>
    </w:p>
    <w:p>
      <w:r>
        <w:t>sudo ufw enable</w:t>
      </w:r>
    </w:p>
    <w:p/>
    <w:p>
      <w:r>
        <w:t>-----------------------------------</w:t>
      </w:r>
    </w:p>
    <w:p>
      <w:r>
        <w:t>FINAL CHECKLIST</w:t>
      </w:r>
    </w:p>
    <w:p>
      <w:r>
        <w:t>-----------------------------------</w:t>
      </w:r>
    </w:p>
    <w:p>
      <w:r>
        <w:t>- Node.js backend running with PM2</w:t>
      </w:r>
    </w:p>
    <w:p>
      <w:r>
        <w:t>- React app served by Nginx</w:t>
      </w:r>
    </w:p>
    <w:p>
      <w:r>
        <w:t>- Nginx proxying /api to backend</w:t>
      </w:r>
    </w:p>
    <w:p>
      <w:r>
        <w:t>- PM2 auto-start enabled</w:t>
      </w:r>
    </w:p>
    <w:p>
      <w:r>
        <w:t>- Ports secured</w:t>
      </w:r>
    </w:p>
    <w:p/>
    <w:p>
      <w:r>
        <w:t>READY FOR PRODUCTION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